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Proyecto Gestión Veterinaria (PRV)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Agendamiento de citas, boleta y creación de dueño y mascota.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La tabla principal es la tabla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Se puede realizar el flujo completo considerando que se implementó el backend con el frontend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tabla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 se ingresa desde una pantalla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almacena D y ejecuta la regla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Navarro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 - Daniel Avila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Pendiente  ☐ En curso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  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Cita (con relación a paciente y dueño) y Boleta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Datos de citas y boletas ingresadas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envía formulario de contacto, veterinario ingresa datos de mascota, se gestiona cita una vez la cita finalizada se registra la boleta.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cita aparece en la agenda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 de citas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del módulo y pruebas a través de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 de boletas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Daniel Ávila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del módulo y pruebas a través de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de formularios y vistas en frontend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Navarro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Vistas funcionando y formularios realizados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Existen los registros en la base de datos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Existe en la base de datos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Están los datos en el formato apropiado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Existe en la base de datos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ejecutan todos los pasos exitosamente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visualizan en las vistas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 de boletas y citas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Edición de datos en el frontend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Ajustarlo en próxima iteración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coordinación en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Reuniones coordinadas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 - 21/09/2026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del backend con el frontend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integración se realiza con la presencia del equipo.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 - 22/09/2026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Módulos restantes del dashboard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Semana 8 - 9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puede utilizar todo el flujo de la aplicación</w:t>
            </w:r>
          </w:p>
        </w:tc>
      </w:tr>
    </w:tbl>
    <w:p w:rsidR="00000000" w:rsidDel="00000000" w:rsidP="00000000" w:rsidRDefault="00000000" w:rsidRPr="00000000" w14:paraId="000000A4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</w:t>
      </w:r>
      <w:r w:rsidDel="00000000" w:rsidR="00000000" w:rsidRPr="00000000">
        <w:rPr>
          <w:rtl w:val="0"/>
        </w:rPr>
        <w:t xml:space="preserve">: Brian Martel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 Docente guía: </w:t>
      </w:r>
      <w:r w:rsidDel="00000000" w:rsidR="00000000" w:rsidRPr="00000000">
        <w:rPr>
          <w:sz w:val="19"/>
          <w:szCs w:val="19"/>
          <w:rtl w:val="0"/>
        </w:rPr>
        <w:t xml:space="preserve">Reginaldo Salinas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B1428/vetmanager-frontend" TargetMode="External"/><Relationship Id="rId10" Type="http://schemas.openxmlformats.org/officeDocument/2006/relationships/hyperlink" Target="https://github.com/BrianMartelA/backend_application" TargetMode="External"/><Relationship Id="rId13" Type="http://schemas.openxmlformats.org/officeDocument/2006/relationships/hyperlink" Target="https://github.com/GB1428/vetmanager-frontend" TargetMode="External"/><Relationship Id="rId12" Type="http://schemas.openxmlformats.org/officeDocument/2006/relationships/hyperlink" Target="https://github.com/BrianMartelA/backend_appl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rianMartelA/backend_application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BrianMartelA/backend_applic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BrianMartelA/backend_application" TargetMode="External"/><Relationship Id="rId8" Type="http://schemas.openxmlformats.org/officeDocument/2006/relationships/hyperlink" Target="https://github.com/GB1428/vetmanager-fronte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kn/CbxqyXzKILdeY5nkqevPo6Q==">CgMxLjA4AHIhMUtKTHlWNFZDQ2VFTFVfb21JOWhob3JUZ2d2Sk95SHQw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